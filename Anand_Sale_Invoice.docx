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875C" w14:textId="77777777" w:rsidR="008B5590" w:rsidRDefault="00000000">
      <w:pPr>
        <w:jc w:val="center"/>
      </w:pPr>
      <w:r>
        <w:rPr>
          <w:b/>
          <w:sz w:val="40"/>
        </w:rPr>
        <w:t>ANAND SALE</w:t>
      </w:r>
    </w:p>
    <w:p w14:paraId="36519CBB" w14:textId="77777777" w:rsidR="008B5590" w:rsidRDefault="00000000">
      <w:pPr>
        <w:jc w:val="center"/>
      </w:pPr>
      <w:r>
        <w:t>Near Trishna Resturant, Harmu Road, Argora, Ranchi-834002, Jharkhand</w:t>
      </w:r>
      <w:r>
        <w:br/>
      </w:r>
      <w:r>
        <w:rPr>
          <w:sz w:val="20"/>
        </w:rPr>
        <w:t>Phone: +91-9199681627 | Email: anandsales006@gmail.com</w:t>
      </w:r>
      <w:r>
        <w:rPr>
          <w:sz w:val="20"/>
        </w:rPr>
        <w:br/>
      </w:r>
      <w:r>
        <w:rPr>
          <w:b/>
          <w:sz w:val="20"/>
        </w:rPr>
        <w:t>GSTIN: 20ABCDE1234F1Z5</w:t>
      </w:r>
    </w:p>
    <w:p w14:paraId="73F67045" w14:textId="77777777" w:rsidR="008B5590" w:rsidRDefault="00000000">
      <w:pPr>
        <w:jc w:val="center"/>
      </w:pPr>
      <w:r>
        <w:t>_____________________________________________________________________________________</w:t>
      </w:r>
    </w:p>
    <w:p w14:paraId="503E0C10" w14:textId="77777777" w:rsidR="008B5590" w:rsidRDefault="00000000">
      <w:r>
        <w:rPr>
          <w:b/>
        </w:rPr>
        <w:t>TAX INVOICE</w:t>
      </w:r>
      <w:r>
        <w:br/>
        <w:t>Invoice No: AS-2024-001</w:t>
      </w:r>
      <w:r>
        <w:tab/>
      </w:r>
      <w:r>
        <w:tab/>
      </w:r>
      <w:r>
        <w:tab/>
        <w:t>Date: 18/12/2024</w:t>
      </w:r>
    </w:p>
    <w:p w14:paraId="7761AB89" w14:textId="7783FA41" w:rsidR="008B5590" w:rsidRDefault="00000000">
      <w:r>
        <w:rPr>
          <w:b/>
        </w:rPr>
        <w:t>Bill To:</w:t>
      </w:r>
      <w:r>
        <w:rPr>
          <w:b/>
        </w:rPr>
        <w:br/>
      </w:r>
      <w:r>
        <w:t>Customer Name: Ankesh Kumar</w:t>
      </w:r>
      <w:r>
        <w:br/>
        <w:t>Phone Number:</w:t>
      </w:r>
      <w:r w:rsidR="0072056F">
        <w:t xml:space="preserve"> +91</w:t>
      </w:r>
      <w:r>
        <w:t xml:space="preserve"> 8092720126</w:t>
      </w:r>
      <w:r>
        <w:br/>
        <w:t>Address: Kishoreganj Chowk, Ranchi</w:t>
      </w:r>
    </w:p>
    <w:p w14:paraId="78FE8BEB" w14:textId="77777777" w:rsidR="008B5590" w:rsidRDefault="00000000">
      <w:pPr>
        <w:jc w:val="center"/>
      </w:pPr>
      <w:r>
        <w:t>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3471"/>
        <w:gridCol w:w="636"/>
        <w:gridCol w:w="518"/>
        <w:gridCol w:w="1028"/>
        <w:gridCol w:w="1028"/>
        <w:gridCol w:w="924"/>
        <w:gridCol w:w="924"/>
        <w:gridCol w:w="1172"/>
      </w:tblGrid>
      <w:tr w:rsidR="008B5590" w14:paraId="71181D7F" w14:textId="77777777">
        <w:tc>
          <w:tcPr>
            <w:tcW w:w="1120" w:type="dxa"/>
          </w:tcPr>
          <w:p w14:paraId="584ABEF7" w14:textId="77777777" w:rsidR="008B5590" w:rsidRDefault="00000000">
            <w:r>
              <w:rPr>
                <w:b/>
              </w:rPr>
              <w:t>S.No</w:t>
            </w:r>
          </w:p>
        </w:tc>
        <w:tc>
          <w:tcPr>
            <w:tcW w:w="1120" w:type="dxa"/>
          </w:tcPr>
          <w:p w14:paraId="468CE8AA" w14:textId="77777777" w:rsidR="008B5590" w:rsidRDefault="00000000">
            <w:r>
              <w:rPr>
                <w:b/>
              </w:rPr>
              <w:t>Item Description &amp; Details</w:t>
            </w:r>
          </w:p>
        </w:tc>
        <w:tc>
          <w:tcPr>
            <w:tcW w:w="1120" w:type="dxa"/>
          </w:tcPr>
          <w:p w14:paraId="26C6A0EB" w14:textId="77777777" w:rsidR="008B5590" w:rsidRDefault="00000000">
            <w:r>
              <w:rPr>
                <w:b/>
              </w:rPr>
              <w:t>HSN</w:t>
            </w:r>
          </w:p>
        </w:tc>
        <w:tc>
          <w:tcPr>
            <w:tcW w:w="1120" w:type="dxa"/>
          </w:tcPr>
          <w:p w14:paraId="2D182513" w14:textId="77777777" w:rsidR="008B5590" w:rsidRDefault="00000000">
            <w:r>
              <w:rPr>
                <w:b/>
              </w:rPr>
              <w:t>Qty</w:t>
            </w:r>
          </w:p>
        </w:tc>
        <w:tc>
          <w:tcPr>
            <w:tcW w:w="1120" w:type="dxa"/>
          </w:tcPr>
          <w:p w14:paraId="12530B3E" w14:textId="77777777" w:rsidR="008B5590" w:rsidRDefault="00000000">
            <w:r>
              <w:rPr>
                <w:b/>
              </w:rPr>
              <w:t>Rate</w:t>
            </w:r>
          </w:p>
        </w:tc>
        <w:tc>
          <w:tcPr>
            <w:tcW w:w="1120" w:type="dxa"/>
          </w:tcPr>
          <w:p w14:paraId="16E30BFD" w14:textId="77777777" w:rsidR="008B5590" w:rsidRDefault="00000000">
            <w:r>
              <w:rPr>
                <w:b/>
              </w:rPr>
              <w:t>Taxable Value</w:t>
            </w:r>
          </w:p>
        </w:tc>
        <w:tc>
          <w:tcPr>
            <w:tcW w:w="1120" w:type="dxa"/>
          </w:tcPr>
          <w:p w14:paraId="1F4FA0CF" w14:textId="77777777" w:rsidR="008B5590" w:rsidRDefault="00000000">
            <w:r>
              <w:rPr>
                <w:b/>
              </w:rPr>
              <w:t>CGST 9%</w:t>
            </w:r>
          </w:p>
        </w:tc>
        <w:tc>
          <w:tcPr>
            <w:tcW w:w="1120" w:type="dxa"/>
          </w:tcPr>
          <w:p w14:paraId="4CD8EC02" w14:textId="77777777" w:rsidR="008B5590" w:rsidRDefault="00000000">
            <w:r>
              <w:rPr>
                <w:b/>
              </w:rPr>
              <w:t>SGST 9%</w:t>
            </w:r>
          </w:p>
        </w:tc>
        <w:tc>
          <w:tcPr>
            <w:tcW w:w="1120" w:type="dxa"/>
          </w:tcPr>
          <w:p w14:paraId="38E2D527" w14:textId="77777777" w:rsidR="008B5590" w:rsidRDefault="00000000">
            <w:r>
              <w:rPr>
                <w:b/>
              </w:rPr>
              <w:t>Total</w:t>
            </w:r>
          </w:p>
        </w:tc>
      </w:tr>
      <w:tr w:rsidR="008B5590" w14:paraId="1E658217" w14:textId="77777777">
        <w:tc>
          <w:tcPr>
            <w:tcW w:w="1120" w:type="dxa"/>
          </w:tcPr>
          <w:p w14:paraId="4530734B" w14:textId="77777777" w:rsidR="008B5590" w:rsidRDefault="00000000">
            <w:r>
              <w:t>1</w:t>
            </w:r>
          </w:p>
        </w:tc>
        <w:tc>
          <w:tcPr>
            <w:tcW w:w="1120" w:type="dxa"/>
          </w:tcPr>
          <w:p w14:paraId="6EC3DC49" w14:textId="77777777" w:rsidR="008B5590" w:rsidRDefault="00000000">
            <w:r>
              <w:t>Samsung Galaxy S23 Ultra</w:t>
            </w:r>
            <w:r>
              <w:br/>
              <w:t>• IMEI 1: 353835880765880 / 01</w:t>
            </w:r>
            <w:r>
              <w:br/>
              <w:t>• IMEI 2: 353901650765888 / 01</w:t>
            </w:r>
            <w:r>
              <w:br/>
              <w:t>• EID: 8904305120220000622200996961685</w:t>
            </w:r>
            <w:r>
              <w:br/>
              <w:t>• S/N: RZCW217N2SD</w:t>
            </w:r>
          </w:p>
        </w:tc>
        <w:tc>
          <w:tcPr>
            <w:tcW w:w="1120" w:type="dxa"/>
          </w:tcPr>
          <w:p w14:paraId="6AE6C6C4" w14:textId="77777777" w:rsidR="008B5590" w:rsidRDefault="00000000">
            <w:r>
              <w:t>8517</w:t>
            </w:r>
          </w:p>
        </w:tc>
        <w:tc>
          <w:tcPr>
            <w:tcW w:w="1120" w:type="dxa"/>
          </w:tcPr>
          <w:p w14:paraId="32643CEC" w14:textId="77777777" w:rsidR="008B5590" w:rsidRDefault="00000000">
            <w:r>
              <w:t>1</w:t>
            </w:r>
          </w:p>
        </w:tc>
        <w:tc>
          <w:tcPr>
            <w:tcW w:w="1120" w:type="dxa"/>
          </w:tcPr>
          <w:p w14:paraId="4A81FCFB" w14:textId="77777777" w:rsidR="008B5590" w:rsidRDefault="00000000">
            <w:r>
              <w:t>90,677.97</w:t>
            </w:r>
          </w:p>
        </w:tc>
        <w:tc>
          <w:tcPr>
            <w:tcW w:w="1120" w:type="dxa"/>
          </w:tcPr>
          <w:p w14:paraId="77D2FB74" w14:textId="77777777" w:rsidR="008B5590" w:rsidRDefault="00000000">
            <w:r>
              <w:t>90,677.97</w:t>
            </w:r>
          </w:p>
        </w:tc>
        <w:tc>
          <w:tcPr>
            <w:tcW w:w="1120" w:type="dxa"/>
          </w:tcPr>
          <w:p w14:paraId="74057BE9" w14:textId="77777777" w:rsidR="008B5590" w:rsidRDefault="00000000">
            <w:r>
              <w:t>8,161.02</w:t>
            </w:r>
          </w:p>
        </w:tc>
        <w:tc>
          <w:tcPr>
            <w:tcW w:w="1120" w:type="dxa"/>
          </w:tcPr>
          <w:p w14:paraId="116F93B5" w14:textId="77777777" w:rsidR="008B5590" w:rsidRDefault="00000000">
            <w:r>
              <w:t>8,161.01</w:t>
            </w:r>
          </w:p>
        </w:tc>
        <w:tc>
          <w:tcPr>
            <w:tcW w:w="1120" w:type="dxa"/>
          </w:tcPr>
          <w:p w14:paraId="00823630" w14:textId="77777777" w:rsidR="008B5590" w:rsidRDefault="00000000">
            <w:r>
              <w:t>1,07,000.00</w:t>
            </w:r>
          </w:p>
        </w:tc>
      </w:tr>
    </w:tbl>
    <w:p w14:paraId="373C7E1B" w14:textId="77777777" w:rsidR="008B5590" w:rsidRDefault="008B5590"/>
    <w:p w14:paraId="26BE974E" w14:textId="77777777" w:rsidR="008B5590" w:rsidRDefault="00000000">
      <w:r>
        <w:rPr>
          <w:b/>
        </w:rPr>
        <w:t xml:space="preserve">Total Amount (in words): </w:t>
      </w:r>
      <w:r>
        <w:t>One Lakh Seven Thousand Rupees Only.</w:t>
      </w:r>
    </w:p>
    <w:p w14:paraId="78BF640C" w14:textId="77777777" w:rsidR="008B5590" w:rsidRDefault="00000000">
      <w:pPr>
        <w:jc w:val="right"/>
      </w:pPr>
      <w:r>
        <w:rPr>
          <w:b/>
          <w:sz w:val="24"/>
        </w:rPr>
        <w:t>Total Invoice Value: ₹ 1,07,000.00</w:t>
      </w:r>
    </w:p>
    <w:p w14:paraId="616E22F5" w14:textId="77777777" w:rsidR="008B5590" w:rsidRDefault="00000000">
      <w:pPr>
        <w:jc w:val="center"/>
      </w:pPr>
      <w:r>
        <w:t>_____________________________________________________________________________________</w:t>
      </w:r>
    </w:p>
    <w:p w14:paraId="594001EB" w14:textId="77777777" w:rsidR="008B5590" w:rsidRDefault="00000000">
      <w:r>
        <w:rPr>
          <w:b/>
        </w:rPr>
        <w:t>Terms &amp; Conditions:</w:t>
      </w:r>
      <w:r>
        <w:rPr>
          <w:b/>
        </w:rPr>
        <w:br/>
      </w:r>
      <w:r>
        <w:t>1. Goods once sold will not be taken back.</w:t>
      </w:r>
      <w:r>
        <w:br/>
        <w:t>2. Warranty is subject to manufacturer terms &amp; conditions.</w:t>
      </w:r>
      <w:r>
        <w:br/>
        <w:t>3. Please retain this invoice for warranty claims.</w:t>
      </w:r>
      <w:r>
        <w:br/>
      </w:r>
      <w:r>
        <w:br/>
      </w:r>
    </w:p>
    <w:p w14:paraId="07968A50" w14:textId="77777777" w:rsidR="008B5590" w:rsidRDefault="00000000">
      <w:pPr>
        <w:jc w:val="right"/>
      </w:pPr>
      <w:r>
        <w:t>For Anand Sale:</w:t>
      </w:r>
      <w:r>
        <w:br/>
      </w:r>
      <w:r>
        <w:br/>
      </w:r>
      <w:r>
        <w:br/>
      </w:r>
      <w:r>
        <w:rPr>
          <w:b/>
        </w:rPr>
        <w:t>(Authorised Signatory)</w:t>
      </w:r>
    </w:p>
    <w:sectPr w:rsidR="008B5590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831946">
    <w:abstractNumId w:val="8"/>
  </w:num>
  <w:num w:numId="2" w16cid:durableId="652414371">
    <w:abstractNumId w:val="6"/>
  </w:num>
  <w:num w:numId="3" w16cid:durableId="1462922351">
    <w:abstractNumId w:val="5"/>
  </w:num>
  <w:num w:numId="4" w16cid:durableId="576135830">
    <w:abstractNumId w:val="4"/>
  </w:num>
  <w:num w:numId="5" w16cid:durableId="1759016438">
    <w:abstractNumId w:val="7"/>
  </w:num>
  <w:num w:numId="6" w16cid:durableId="2070183927">
    <w:abstractNumId w:val="3"/>
  </w:num>
  <w:num w:numId="7" w16cid:durableId="1415663131">
    <w:abstractNumId w:val="2"/>
  </w:num>
  <w:num w:numId="8" w16cid:durableId="987394505">
    <w:abstractNumId w:val="1"/>
  </w:num>
  <w:num w:numId="9" w16cid:durableId="73532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56F"/>
    <w:rsid w:val="00801C84"/>
    <w:rsid w:val="008B55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77E27"/>
  <w14:defaultImageDpi w14:val="300"/>
  <w15:docId w15:val="{52776DDA-1585-4751-A58C-7B75EB34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3</cp:revision>
  <cp:lastPrinted>2026-06-30T05:28:00Z</cp:lastPrinted>
  <dcterms:created xsi:type="dcterms:W3CDTF">2013-12-23T23:15:00Z</dcterms:created>
  <dcterms:modified xsi:type="dcterms:W3CDTF">2026-06-30T05:29:00Z</dcterms:modified>
  <cp:category/>
</cp:coreProperties>
</file>